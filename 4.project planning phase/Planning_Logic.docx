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left"/>
      </w:pPr>
      <w:r>
        <w:rPr>
          <w:rFonts w:ascii="Arial" w:hAnsi="Arial"/>
          <w:b/>
          <w:i w:val="0"/>
          <w:color w:val="1F4E79"/>
          <w:sz w:val="44"/>
        </w:rPr>
        <w:t>Agile Project Planning &amp; Velocity Analysis</w:t>
      </w:r>
    </w:p>
    <w:p>
      <w:pPr>
        <w:spacing w:before="0" w:after="360"/>
      </w:pPr>
      <w:r>
        <w:rPr>
          <w:rFonts w:ascii="Calibri" w:hAnsi="Calibri"/>
          <w:b w:val="0"/>
          <w:i/>
          <w:color w:val="595959"/>
          <w:sz w:val="22"/>
        </w:rPr>
        <w:t>Project Management Framework • Sprint Estimation &amp; Velocity Breakdown</w:t>
      </w:r>
    </w:p>
    <w:p>
      <w:pPr>
        <w:spacing w:after="280"/>
        <w:pBdr>
          <w:bottom w:val="single" w:sz="12" w:space="1" w:color="1F4E79"/>
        </w:pBdr>
      </w:pPr>
    </w:p>
    <w:p>
      <w:pPr>
        <w:spacing w:before="240" w:after="120"/>
      </w:pPr>
      <w:r>
        <w:rPr>
          <w:rFonts w:ascii="Arial" w:hAnsi="Arial"/>
          <w:b/>
          <w:i w:val="0"/>
          <w:color w:val="1F4E79"/>
          <w:sz w:val="28"/>
        </w:rPr>
        <w:t>1. Core Agile Planning Concepts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D3D3"/>
          <w:left w:val="none"/>
          <w:bottom w:val="single" w:sz="6" w:space="0" w:color="1F4E79"/>
          <w:right w:val="none"/>
          <w:insideH w:val="single" w:sz="4" w:space="0" w:color="D3D3D3"/>
          <w:insideV w:val="none"/>
        </w:tblBorders>
      </w:tblPr>
      <w:tblGrid>
        <w:gridCol w:w="4968"/>
        <w:gridCol w:w="4968"/>
      </w:tblGrid>
      <w:tr>
        <w:tc>
          <w:tcPr>
            <w:tcW w:type="dxa" w:w="2592"/>
            <w:shd w:fill="1F4E79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20"/>
              </w:rPr>
              <w:t>Concept</w:t>
            </w:r>
          </w:p>
        </w:tc>
        <w:tc>
          <w:tcPr>
            <w:tcW w:type="dxa" w:w="7200"/>
            <w:shd w:fill="1F4E79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20"/>
              </w:rPr>
              <w:t>Definition &amp; Scope</w:t>
            </w:r>
          </w:p>
        </w:tc>
      </w:tr>
      <w:tr>
        <w:tc>
          <w:tcPr>
            <w:tcW w:type="dxa" w:w="2592"/>
            <w:shd w:fill="F2F4F7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r>
              <w:rPr>
                <w:rFonts w:ascii="Calibri" w:hAnsi="Calibri"/>
                <w:b/>
                <w:i w:val="0"/>
                <w:color w:val="1F4E79"/>
                <w:sz w:val="21"/>
              </w:rPr>
              <w:t>Sprint</w:t>
            </w:r>
          </w:p>
        </w:tc>
        <w:tc>
          <w:tcPr>
            <w:tcW w:type="dxa" w:w="7200"/>
            <w:shd w:fill="F2F4F7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r>
              <w:rPr>
                <w:rFonts w:ascii="Calibri" w:hAnsi="Calibri"/>
                <w:b w:val="0"/>
                <w:i w:val="0"/>
                <w:color w:val="262626"/>
                <w:sz w:val="20"/>
              </w:rPr>
              <w:t>A fixed period or duration in which a team works to complete a designated set of tasks.</w:t>
            </w:r>
          </w:p>
        </w:tc>
      </w:tr>
      <w:tr>
        <w:tc>
          <w:tcPr>
            <w:tcW w:type="dxa" w:w="2592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r>
              <w:rPr>
                <w:rFonts w:ascii="Calibri" w:hAnsi="Calibri"/>
                <w:b/>
                <w:i w:val="0"/>
                <w:color w:val="1F4E79"/>
                <w:sz w:val="21"/>
              </w:rPr>
              <w:t>Epic</w:t>
            </w:r>
          </w:p>
        </w:tc>
        <w:tc>
          <w:tcPr>
            <w:tcW w:type="dxa" w:w="7200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r>
              <w:rPr>
                <w:rFonts w:ascii="Calibri" w:hAnsi="Calibri"/>
                <w:b w:val="0"/>
                <w:i w:val="0"/>
                <w:color w:val="262626"/>
                <w:sz w:val="20"/>
              </w:rPr>
              <w:t>A large task or project feature that is too substantial to complete in a single sprint. It is broken down into smaller manageable user stories across multiple sprints.</w:t>
            </w:r>
          </w:p>
        </w:tc>
      </w:tr>
      <w:tr>
        <w:tc>
          <w:tcPr>
            <w:tcW w:type="dxa" w:w="2592"/>
            <w:shd w:fill="F2F4F7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r>
              <w:rPr>
                <w:rFonts w:ascii="Calibri" w:hAnsi="Calibri"/>
                <w:b/>
                <w:i w:val="0"/>
                <w:color w:val="1F4E79"/>
                <w:sz w:val="21"/>
              </w:rPr>
              <w:t>User Story</w:t>
            </w:r>
          </w:p>
        </w:tc>
        <w:tc>
          <w:tcPr>
            <w:tcW w:type="dxa" w:w="7200"/>
            <w:shd w:fill="F2F4F7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r>
              <w:rPr>
                <w:rFonts w:ascii="Calibri" w:hAnsi="Calibri"/>
                <w:b w:val="0"/>
                <w:i w:val="0"/>
                <w:color w:val="262626"/>
                <w:sz w:val="20"/>
              </w:rPr>
              <w:t>A small, actionable task representing a specific piece of functionality. It forms a component of an Epic.</w:t>
            </w:r>
          </w:p>
        </w:tc>
      </w:tr>
      <w:tr>
        <w:tc>
          <w:tcPr>
            <w:tcW w:type="dxa" w:w="2592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r>
              <w:rPr>
                <w:rFonts w:ascii="Calibri" w:hAnsi="Calibri"/>
                <w:b/>
                <w:i w:val="0"/>
                <w:color w:val="1F4E79"/>
                <w:sz w:val="21"/>
              </w:rPr>
              <w:t>Story Point</w:t>
            </w:r>
          </w:p>
        </w:tc>
        <w:tc>
          <w:tcPr>
            <w:tcW w:type="dxa" w:w="7200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r>
              <w:rPr>
                <w:rFonts w:ascii="Calibri" w:hAnsi="Calibri"/>
                <w:b w:val="0"/>
                <w:i w:val="0"/>
                <w:color w:val="262626"/>
                <w:sz w:val="20"/>
              </w:rPr>
              <w:t>A relative unit of measure representing the overall effort, complexity, and work required to complete a user story (typically using Fibonacci sequence: 1, 2, 3, 5).</w:t>
            </w:r>
          </w:p>
        </w:tc>
      </w:tr>
    </w:tbl>
    <w:p>
      <w:pPr>
        <w:spacing w:before="240" w:after="320"/>
        <w:pBdr>
          <w:left w:val="single" w:sz="24" w:space="12" w:color="1F4E79"/>
        </w:pBdr>
        <w:shd w:fill="F2F4F7"/>
      </w:pPr>
      <w:r>
        <w:rPr>
          <w:rFonts w:ascii="Arial" w:hAnsi="Arial"/>
          <w:b/>
          <w:i w:val="0"/>
          <w:color w:val="1F4E79"/>
          <w:sz w:val="20"/>
        </w:rPr>
        <w:t>Story Point Complexity Scale:</w:t>
        <w:br/>
      </w:r>
      <w:r>
        <w:rPr>
          <w:rFonts w:ascii="Calibri" w:hAnsi="Calibri"/>
          <w:b w:val="0"/>
          <w:i w:val="0"/>
          <w:color w:val="262626"/>
          <w:sz w:val="19"/>
        </w:rPr>
        <w:t>• Very Easy Task: 1 Story Point</w:t>
        <w:br/>
        <w:t>• Normal Task: 2 Story Points</w:t>
        <w:br/>
        <w:t>• Moderate Task: 3 Story Points</w:t>
        <w:br/>
        <w:t>• Difficult Task: 5 Story Points</w:t>
      </w:r>
    </w:p>
    <w:p>
      <w:pPr>
        <w:spacing w:before="280" w:after="120"/>
      </w:pPr>
      <w:r>
        <w:rPr>
          <w:rFonts w:ascii="Arial" w:hAnsi="Arial"/>
          <w:b/>
          <w:i w:val="0"/>
          <w:color w:val="1F4E79"/>
          <w:sz w:val="28"/>
        </w:rPr>
        <w:t>2. Sprint Work Breakdown &amp; Story Point Allocation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D3D3"/>
          <w:left w:val="none"/>
          <w:bottom w:val="single" w:sz="6" w:space="0" w:color="1F4E79"/>
          <w:right w:val="none"/>
          <w:insideH w:val="single" w:sz="4" w:space="0" w:color="D3D3D3"/>
          <w:insideV w:val="none"/>
        </w:tblBorders>
      </w:tblPr>
      <w:tblGrid>
        <w:gridCol w:w="2484"/>
        <w:gridCol w:w="2484"/>
        <w:gridCol w:w="2484"/>
        <w:gridCol w:w="2484"/>
      </w:tblGrid>
      <w:tr>
        <w:tc>
          <w:tcPr>
            <w:tcW w:type="dxa" w:w="1728"/>
            <w:shd w:fill="1F4E79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20"/>
              </w:rPr>
              <w:t>Sprint</w:t>
            </w:r>
          </w:p>
        </w:tc>
        <w:tc>
          <w:tcPr>
            <w:tcW w:type="dxa" w:w="3168"/>
            <w:shd w:fill="1F4E79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20"/>
              </w:rPr>
              <w:t>Epic</w:t>
            </w:r>
          </w:p>
        </w:tc>
        <w:tc>
          <w:tcPr>
            <w:tcW w:type="dxa" w:w="3744"/>
            <w:shd w:fill="1F4E79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20"/>
              </w:rPr>
              <w:t>User Story Description</w:t>
            </w:r>
          </w:p>
        </w:tc>
        <w:tc>
          <w:tcPr>
            <w:tcW w:type="dxa" w:w="1152"/>
            <w:shd w:fill="1F4E79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jc w:val="right"/>
            </w:pPr>
            <w:r>
              <w:rPr>
                <w:rFonts w:ascii="Arial" w:hAnsi="Arial"/>
                <w:b/>
                <w:i w:val="0"/>
                <w:color w:val="FFFFFF"/>
                <w:sz w:val="20"/>
              </w:rPr>
              <w:t>Points</w:t>
            </w:r>
          </w:p>
        </w:tc>
      </w:tr>
      <w:tr>
        <w:tc>
          <w:tcPr>
            <w:tcW w:type="dxa" w:w="1728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r>
              <w:rPr>
                <w:rFonts w:ascii="Calibri" w:hAnsi="Calibri"/>
                <w:b w:val="0"/>
                <w:i w:val="0"/>
                <w:color w:val="595959"/>
                <w:sz w:val="19"/>
              </w:rPr>
              <w:t>Sprint 1</w:t>
            </w:r>
          </w:p>
        </w:tc>
        <w:tc>
          <w:tcPr>
            <w:tcW w:type="dxa" w:w="3168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r>
              <w:rPr>
                <w:rFonts w:ascii="Calibri" w:hAnsi="Calibri"/>
                <w:b/>
                <w:i w:val="0"/>
                <w:color w:val="262626"/>
                <w:sz w:val="19"/>
              </w:rPr>
              <w:t>Epic 1: Data Collection</w:t>
            </w:r>
          </w:p>
        </w:tc>
        <w:tc>
          <w:tcPr>
            <w:tcW w:type="dxa" w:w="3744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r>
              <w:rPr>
                <w:rFonts w:ascii="Calibri" w:hAnsi="Calibri"/>
                <w:b w:val="0"/>
                <w:i w:val="0"/>
                <w:color w:val="262626"/>
                <w:sz w:val="19"/>
              </w:rPr>
              <w:t>Gathering Data (USN1)</w:t>
            </w:r>
          </w:p>
        </w:tc>
        <w:tc>
          <w:tcPr>
            <w:tcW w:type="dxa" w:w="1152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jc w:val="right"/>
            </w:pPr>
            <w:r>
              <w:rPr>
                <w:rFonts w:ascii="Calibri" w:hAnsi="Calibri"/>
                <w:b w:val="0"/>
                <w:i w:val="0"/>
                <w:color w:val="262626"/>
                <w:sz w:val="19"/>
              </w:rPr>
              <w:t>2</w:t>
            </w:r>
          </w:p>
        </w:tc>
      </w:tr>
      <w:tr>
        <w:tc>
          <w:tcPr>
            <w:tcW w:type="dxa" w:w="1728"/>
            <w:shd w:fill="F2F4F7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r>
              <w:rPr>
                <w:rFonts w:ascii="Calibri" w:hAnsi="Calibri"/>
                <w:b w:val="0"/>
                <w:i w:val="0"/>
                <w:color w:val="595959"/>
                <w:sz w:val="19"/>
              </w:rPr>
              <w:t>Sprint 1</w:t>
            </w:r>
          </w:p>
        </w:tc>
        <w:tc>
          <w:tcPr>
            <w:tcW w:type="dxa" w:w="3168"/>
            <w:shd w:fill="F2F4F7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r>
              <w:rPr>
                <w:rFonts w:ascii="Calibri" w:hAnsi="Calibri"/>
                <w:b/>
                <w:i w:val="0"/>
                <w:color w:val="262626"/>
                <w:sz w:val="19"/>
              </w:rPr>
              <w:t>Epic 1: Data Collection</w:t>
            </w:r>
          </w:p>
        </w:tc>
        <w:tc>
          <w:tcPr>
            <w:tcW w:type="dxa" w:w="3744"/>
            <w:shd w:fill="F2F4F7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r>
              <w:rPr>
                <w:rFonts w:ascii="Calibri" w:hAnsi="Calibri"/>
                <w:b w:val="0"/>
                <w:i w:val="0"/>
                <w:color w:val="262626"/>
                <w:sz w:val="19"/>
              </w:rPr>
              <w:t>Loading Data (USN2)</w:t>
            </w:r>
          </w:p>
        </w:tc>
        <w:tc>
          <w:tcPr>
            <w:tcW w:type="dxa" w:w="1152"/>
            <w:shd w:fill="F2F4F7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jc w:val="right"/>
            </w:pPr>
            <w:r>
              <w:rPr>
                <w:rFonts w:ascii="Calibri" w:hAnsi="Calibri"/>
                <w:b w:val="0"/>
                <w:i w:val="0"/>
                <w:color w:val="262626"/>
                <w:sz w:val="19"/>
              </w:rPr>
              <w:t>1</w:t>
            </w:r>
          </w:p>
        </w:tc>
      </w:tr>
      <w:tr>
        <w:tc>
          <w:tcPr>
            <w:tcW w:type="dxa" w:w="1728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r>
              <w:rPr>
                <w:rFonts w:ascii="Calibri" w:hAnsi="Calibri"/>
                <w:b w:val="0"/>
                <w:i w:val="0"/>
                <w:color w:val="595959"/>
                <w:sz w:val="19"/>
              </w:rPr>
              <w:t>Sprint 1</w:t>
            </w:r>
          </w:p>
        </w:tc>
        <w:tc>
          <w:tcPr>
            <w:tcW w:type="dxa" w:w="3168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r>
              <w:rPr>
                <w:rFonts w:ascii="Calibri" w:hAnsi="Calibri"/>
                <w:b/>
                <w:i w:val="0"/>
                <w:color w:val="262626"/>
                <w:sz w:val="19"/>
              </w:rPr>
              <w:t>Epic 2: Data Preparation</w:t>
            </w:r>
          </w:p>
        </w:tc>
        <w:tc>
          <w:tcPr>
            <w:tcW w:type="dxa" w:w="3744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r>
              <w:rPr>
                <w:rFonts w:ascii="Calibri" w:hAnsi="Calibri"/>
                <w:b w:val="0"/>
                <w:i w:val="0"/>
                <w:color w:val="262626"/>
                <w:sz w:val="19"/>
              </w:rPr>
              <w:t>Handling Missing Values (USN3)</w:t>
            </w:r>
          </w:p>
        </w:tc>
        <w:tc>
          <w:tcPr>
            <w:tcW w:type="dxa" w:w="1152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jc w:val="right"/>
            </w:pPr>
            <w:r>
              <w:rPr>
                <w:rFonts w:ascii="Calibri" w:hAnsi="Calibri"/>
                <w:b w:val="0"/>
                <w:i w:val="0"/>
                <w:color w:val="262626"/>
                <w:sz w:val="19"/>
              </w:rPr>
              <w:t>3</w:t>
            </w:r>
          </w:p>
        </w:tc>
      </w:tr>
      <w:tr>
        <w:tc>
          <w:tcPr>
            <w:tcW w:type="dxa" w:w="1728"/>
            <w:shd w:fill="F2F4F7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r>
              <w:rPr>
                <w:rFonts w:ascii="Calibri" w:hAnsi="Calibri"/>
                <w:b w:val="0"/>
                <w:i w:val="0"/>
                <w:color w:val="595959"/>
                <w:sz w:val="19"/>
              </w:rPr>
              <w:t>Sprint 1</w:t>
            </w:r>
          </w:p>
        </w:tc>
        <w:tc>
          <w:tcPr>
            <w:tcW w:type="dxa" w:w="3168"/>
            <w:shd w:fill="F2F4F7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r>
              <w:rPr>
                <w:rFonts w:ascii="Calibri" w:hAnsi="Calibri"/>
                <w:b/>
                <w:i w:val="0"/>
                <w:color w:val="262626"/>
                <w:sz w:val="19"/>
              </w:rPr>
              <w:t>Epic 2: Data Preparation</w:t>
            </w:r>
          </w:p>
        </w:tc>
        <w:tc>
          <w:tcPr>
            <w:tcW w:type="dxa" w:w="3744"/>
            <w:shd w:fill="F2F4F7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r>
              <w:rPr>
                <w:rFonts w:ascii="Calibri" w:hAnsi="Calibri"/>
                <w:b w:val="0"/>
                <w:i w:val="0"/>
                <w:color w:val="262626"/>
                <w:sz w:val="19"/>
              </w:rPr>
              <w:t>Creating Fields (USN4)</w:t>
            </w:r>
          </w:p>
        </w:tc>
        <w:tc>
          <w:tcPr>
            <w:tcW w:type="dxa" w:w="1152"/>
            <w:shd w:fill="F2F4F7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jc w:val="right"/>
            </w:pPr>
            <w:r>
              <w:rPr>
                <w:rFonts w:ascii="Calibri" w:hAnsi="Calibri"/>
                <w:b w:val="0"/>
                <w:i w:val="0"/>
                <w:color w:val="262626"/>
                <w:sz w:val="19"/>
              </w:rPr>
              <w:t>3</w:t>
            </w:r>
          </w:p>
        </w:tc>
      </w:tr>
      <w:tr>
        <w:tc>
          <w:tcPr>
            <w:tcW w:type="dxa" w:w="1728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r>
              <w:rPr>
                <w:rFonts w:ascii="Calibri" w:hAnsi="Calibri"/>
                <w:b w:val="0"/>
                <w:i w:val="0"/>
                <w:color w:val="595959"/>
                <w:sz w:val="19"/>
              </w:rPr>
              <w:t>Sprint 1</w:t>
            </w:r>
          </w:p>
        </w:tc>
        <w:tc>
          <w:tcPr>
            <w:tcW w:type="dxa" w:w="3168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r>
              <w:rPr>
                <w:rFonts w:ascii="Calibri" w:hAnsi="Calibri"/>
                <w:b/>
                <w:i w:val="0"/>
                <w:color w:val="262626"/>
                <w:sz w:val="19"/>
              </w:rPr>
              <w:t>Epic 2: Data Preparation</w:t>
            </w:r>
          </w:p>
        </w:tc>
        <w:tc>
          <w:tcPr>
            <w:tcW w:type="dxa" w:w="3744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r>
              <w:rPr>
                <w:rFonts w:ascii="Calibri" w:hAnsi="Calibri"/>
                <w:b w:val="0"/>
                <w:i w:val="0"/>
                <w:color w:val="262626"/>
                <w:sz w:val="19"/>
              </w:rPr>
              <w:t>Handling Inconsistency in Data (USN5)</w:t>
            </w:r>
          </w:p>
        </w:tc>
        <w:tc>
          <w:tcPr>
            <w:tcW w:type="dxa" w:w="1152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jc w:val="right"/>
            </w:pPr>
            <w:r>
              <w:rPr>
                <w:rFonts w:ascii="Calibri" w:hAnsi="Calibri"/>
                <w:b w:val="0"/>
                <w:i w:val="0"/>
                <w:color w:val="262626"/>
                <w:sz w:val="19"/>
              </w:rPr>
              <w:t>3</w:t>
            </w:r>
          </w:p>
        </w:tc>
      </w:tr>
      <w:tr>
        <w:tc>
          <w:tcPr>
            <w:tcW w:type="dxa" w:w="1728"/>
            <w:shd w:fill="EBF5FB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r>
              <w:rPr>
                <w:rFonts w:ascii="Calibri" w:hAnsi="Calibri"/>
                <w:b/>
                <w:i w:val="0"/>
                <w:color w:val="1F4E79"/>
                <w:sz w:val="20"/>
              </w:rPr>
              <w:t>Total Story Points for Sprint 1</w:t>
            </w:r>
          </w:p>
        </w:tc>
        <w:tc>
          <w:tcPr>
            <w:tcW w:type="dxa" w:w="3168"/>
            <w:shd w:fill="EBF5FB"/>
            <w:tcMar>
              <w:top w:w="120" w:type="dxa"/>
              <w:bottom w:w="120" w:type="dxa"/>
              <w:left w:w="180" w:type="dxa"/>
              <w:right w:w="180" w:type="dxa"/>
            </w:tcMar>
          </w:tcPr>
          <w:p/>
        </w:tc>
        <w:tc>
          <w:tcPr>
            <w:tcW w:type="dxa" w:w="3744"/>
            <w:shd w:fill="EBF5FB"/>
            <w:tcMar>
              <w:top w:w="120" w:type="dxa"/>
              <w:bottom w:w="120" w:type="dxa"/>
              <w:left w:w="180" w:type="dxa"/>
              <w:right w:w="180" w:type="dxa"/>
            </w:tcMar>
          </w:tcPr>
          <w:p/>
        </w:tc>
        <w:tc>
          <w:tcPr>
            <w:tcW w:type="dxa" w:w="1152"/>
            <w:shd w:fill="EBF5FB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jc w:val="right"/>
            </w:pPr>
            <w:r>
              <w:rPr>
                <w:rFonts w:ascii="Calibri" w:hAnsi="Calibri"/>
                <w:b/>
                <w:i w:val="0"/>
                <w:color w:val="1F4E79"/>
                <w:sz w:val="20"/>
              </w:rPr>
              <w:t>12</w:t>
            </w:r>
          </w:p>
        </w:tc>
      </w:tr>
      <w:tr>
        <w:tc>
          <w:tcPr>
            <w:tcW w:type="dxa" w:w="1728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r>
              <w:rPr>
                <w:rFonts w:ascii="Calibri" w:hAnsi="Calibri"/>
                <w:b w:val="0"/>
                <w:i w:val="0"/>
                <w:color w:val="595959"/>
                <w:sz w:val="19"/>
              </w:rPr>
              <w:t>Sprint 2</w:t>
            </w:r>
          </w:p>
        </w:tc>
        <w:tc>
          <w:tcPr>
            <w:tcW w:type="dxa" w:w="3168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r>
              <w:rPr>
                <w:rFonts w:ascii="Calibri" w:hAnsi="Calibri"/>
                <w:b/>
                <w:i w:val="0"/>
                <w:color w:val="262626"/>
                <w:sz w:val="19"/>
              </w:rPr>
              <w:t>Epic 3: Data Visualization</w:t>
            </w:r>
          </w:p>
        </w:tc>
        <w:tc>
          <w:tcPr>
            <w:tcW w:type="dxa" w:w="3744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r>
              <w:rPr>
                <w:rFonts w:ascii="Calibri" w:hAnsi="Calibri"/>
                <w:b w:val="0"/>
                <w:i w:val="0"/>
                <w:color w:val="262626"/>
                <w:sz w:val="19"/>
              </w:rPr>
              <w:t>Bar Chart (USN6)</w:t>
            </w:r>
          </w:p>
        </w:tc>
        <w:tc>
          <w:tcPr>
            <w:tcW w:type="dxa" w:w="1152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jc w:val="right"/>
            </w:pPr>
            <w:r>
              <w:rPr>
                <w:rFonts w:ascii="Calibri" w:hAnsi="Calibri"/>
                <w:b w:val="0"/>
                <w:i w:val="0"/>
                <w:color w:val="262626"/>
                <w:sz w:val="19"/>
              </w:rPr>
              <w:t>2</w:t>
            </w:r>
          </w:p>
        </w:tc>
      </w:tr>
      <w:tr>
        <w:tc>
          <w:tcPr>
            <w:tcW w:type="dxa" w:w="1728"/>
            <w:shd w:fill="F2F4F7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r>
              <w:rPr>
                <w:rFonts w:ascii="Calibri" w:hAnsi="Calibri"/>
                <w:b w:val="0"/>
                <w:i w:val="0"/>
                <w:color w:val="595959"/>
                <w:sz w:val="19"/>
              </w:rPr>
              <w:t>Sprint 2</w:t>
            </w:r>
          </w:p>
        </w:tc>
        <w:tc>
          <w:tcPr>
            <w:tcW w:type="dxa" w:w="3168"/>
            <w:shd w:fill="F2F4F7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r>
              <w:rPr>
                <w:rFonts w:ascii="Calibri" w:hAnsi="Calibri"/>
                <w:b/>
                <w:i w:val="0"/>
                <w:color w:val="262626"/>
                <w:sz w:val="19"/>
              </w:rPr>
              <w:t>Epic 3: Data Visualization</w:t>
            </w:r>
          </w:p>
        </w:tc>
        <w:tc>
          <w:tcPr>
            <w:tcW w:type="dxa" w:w="3744"/>
            <w:shd w:fill="F2F4F7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r>
              <w:rPr>
                <w:rFonts w:ascii="Calibri" w:hAnsi="Calibri"/>
                <w:b w:val="0"/>
                <w:i w:val="0"/>
                <w:color w:val="262626"/>
                <w:sz w:val="19"/>
              </w:rPr>
              <w:t>Pie Chart (USN7)</w:t>
            </w:r>
          </w:p>
        </w:tc>
        <w:tc>
          <w:tcPr>
            <w:tcW w:type="dxa" w:w="1152"/>
            <w:shd w:fill="F2F4F7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jc w:val="right"/>
            </w:pPr>
            <w:r>
              <w:rPr>
                <w:rFonts w:ascii="Calibri" w:hAnsi="Calibri"/>
                <w:b w:val="0"/>
                <w:i w:val="0"/>
                <w:color w:val="262626"/>
                <w:sz w:val="19"/>
              </w:rPr>
              <w:t>2</w:t>
            </w:r>
          </w:p>
        </w:tc>
      </w:tr>
      <w:tr>
        <w:tc>
          <w:tcPr>
            <w:tcW w:type="dxa" w:w="1728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r>
              <w:rPr>
                <w:rFonts w:ascii="Calibri" w:hAnsi="Calibri"/>
                <w:b w:val="0"/>
                <w:i w:val="0"/>
                <w:color w:val="595959"/>
                <w:sz w:val="19"/>
              </w:rPr>
              <w:t>Sprint 2</w:t>
            </w:r>
          </w:p>
        </w:tc>
        <w:tc>
          <w:tcPr>
            <w:tcW w:type="dxa" w:w="3168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r>
              <w:rPr>
                <w:rFonts w:ascii="Calibri" w:hAnsi="Calibri"/>
                <w:b/>
                <w:i w:val="0"/>
                <w:color w:val="262626"/>
                <w:sz w:val="19"/>
              </w:rPr>
              <w:t>Epic 3: Data Visualization</w:t>
            </w:r>
          </w:p>
        </w:tc>
        <w:tc>
          <w:tcPr>
            <w:tcW w:type="dxa" w:w="3744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r>
              <w:rPr>
                <w:rFonts w:ascii="Calibri" w:hAnsi="Calibri"/>
                <w:b w:val="0"/>
                <w:i w:val="0"/>
                <w:color w:val="262626"/>
                <w:sz w:val="19"/>
              </w:rPr>
              <w:t>Line Chart (USN8)</w:t>
            </w:r>
          </w:p>
        </w:tc>
        <w:tc>
          <w:tcPr>
            <w:tcW w:type="dxa" w:w="1152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jc w:val="right"/>
            </w:pPr>
            <w:r>
              <w:rPr>
                <w:rFonts w:ascii="Calibri" w:hAnsi="Calibri"/>
                <w:b w:val="0"/>
                <w:i w:val="0"/>
                <w:color w:val="262626"/>
                <w:sz w:val="19"/>
              </w:rPr>
              <w:t>2</w:t>
            </w:r>
          </w:p>
        </w:tc>
      </w:tr>
      <w:tr>
        <w:tc>
          <w:tcPr>
            <w:tcW w:type="dxa" w:w="1728"/>
            <w:shd w:fill="F2F4F7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r>
              <w:rPr>
                <w:rFonts w:ascii="Calibri" w:hAnsi="Calibri"/>
                <w:b w:val="0"/>
                <w:i w:val="0"/>
                <w:color w:val="595959"/>
                <w:sz w:val="19"/>
              </w:rPr>
              <w:t>Sprint 2</w:t>
            </w:r>
          </w:p>
        </w:tc>
        <w:tc>
          <w:tcPr>
            <w:tcW w:type="dxa" w:w="3168"/>
            <w:shd w:fill="F2F4F7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r>
              <w:rPr>
                <w:rFonts w:ascii="Calibri" w:hAnsi="Calibri"/>
                <w:b/>
                <w:i w:val="0"/>
                <w:color w:val="262626"/>
                <w:sz w:val="19"/>
              </w:rPr>
              <w:t>Epic 3: Data Visualization</w:t>
            </w:r>
          </w:p>
        </w:tc>
        <w:tc>
          <w:tcPr>
            <w:tcW w:type="dxa" w:w="3744"/>
            <w:shd w:fill="F2F4F7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r>
              <w:rPr>
                <w:rFonts w:ascii="Calibri" w:hAnsi="Calibri"/>
                <w:b w:val="0"/>
                <w:i w:val="0"/>
                <w:color w:val="262626"/>
                <w:sz w:val="19"/>
              </w:rPr>
              <w:t>Map (USN9)</w:t>
            </w:r>
          </w:p>
        </w:tc>
        <w:tc>
          <w:tcPr>
            <w:tcW w:type="dxa" w:w="1152"/>
            <w:shd w:fill="F2F4F7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jc w:val="right"/>
            </w:pPr>
            <w:r>
              <w:rPr>
                <w:rFonts w:ascii="Calibri" w:hAnsi="Calibri"/>
                <w:b w:val="0"/>
                <w:i w:val="0"/>
                <w:color w:val="262626"/>
                <w:sz w:val="19"/>
              </w:rPr>
              <w:t>4</w:t>
            </w:r>
          </w:p>
        </w:tc>
      </w:tr>
      <w:tr>
        <w:tc>
          <w:tcPr>
            <w:tcW w:type="dxa" w:w="1728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r>
              <w:rPr>
                <w:rFonts w:ascii="Calibri" w:hAnsi="Calibri"/>
                <w:b w:val="0"/>
                <w:i w:val="0"/>
                <w:color w:val="595959"/>
                <w:sz w:val="19"/>
              </w:rPr>
              <w:t>Sprint 2</w:t>
            </w:r>
          </w:p>
        </w:tc>
        <w:tc>
          <w:tcPr>
            <w:tcW w:type="dxa" w:w="3168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r>
              <w:rPr>
                <w:rFonts w:ascii="Calibri" w:hAnsi="Calibri"/>
                <w:b/>
                <w:i w:val="0"/>
                <w:color w:val="262626"/>
                <w:sz w:val="19"/>
              </w:rPr>
              <w:t>Epic 4: Dashboard</w:t>
            </w:r>
          </w:p>
        </w:tc>
        <w:tc>
          <w:tcPr>
            <w:tcW w:type="dxa" w:w="3744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r>
              <w:rPr>
                <w:rFonts w:ascii="Calibri" w:hAnsi="Calibri"/>
                <w:b w:val="0"/>
                <w:i w:val="0"/>
                <w:color w:val="262626"/>
                <w:sz w:val="19"/>
              </w:rPr>
              <w:t>Developing Dashboard (USN10)</w:t>
            </w:r>
          </w:p>
        </w:tc>
        <w:tc>
          <w:tcPr>
            <w:tcW w:type="dxa" w:w="1152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jc w:val="right"/>
            </w:pPr>
            <w:r>
              <w:rPr>
                <w:rFonts w:ascii="Calibri" w:hAnsi="Calibri"/>
                <w:b w:val="0"/>
                <w:i w:val="0"/>
                <w:color w:val="262626"/>
                <w:sz w:val="19"/>
              </w:rPr>
              <w:t>5</w:t>
            </w:r>
          </w:p>
        </w:tc>
      </w:tr>
      <w:tr>
        <w:tc>
          <w:tcPr>
            <w:tcW w:type="dxa" w:w="1728"/>
            <w:shd w:fill="F2F4F7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r>
              <w:rPr>
                <w:rFonts w:ascii="Calibri" w:hAnsi="Calibri"/>
                <w:b w:val="0"/>
                <w:i w:val="0"/>
                <w:color w:val="595959"/>
                <w:sz w:val="19"/>
              </w:rPr>
              <w:t>Sprint 2</w:t>
            </w:r>
          </w:p>
        </w:tc>
        <w:tc>
          <w:tcPr>
            <w:tcW w:type="dxa" w:w="3168"/>
            <w:shd w:fill="F2F4F7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r>
              <w:rPr>
                <w:rFonts w:ascii="Calibri" w:hAnsi="Calibri"/>
                <w:b/>
                <w:i w:val="0"/>
                <w:color w:val="262626"/>
                <w:sz w:val="19"/>
              </w:rPr>
              <w:t>Epic 5: Story</w:t>
            </w:r>
          </w:p>
        </w:tc>
        <w:tc>
          <w:tcPr>
            <w:tcW w:type="dxa" w:w="3744"/>
            <w:shd w:fill="F2F4F7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r>
              <w:rPr>
                <w:rFonts w:ascii="Calibri" w:hAnsi="Calibri"/>
                <w:b w:val="0"/>
                <w:i w:val="0"/>
                <w:color w:val="262626"/>
                <w:sz w:val="19"/>
              </w:rPr>
              <w:t>Developing Story (USN11)</w:t>
            </w:r>
          </w:p>
        </w:tc>
        <w:tc>
          <w:tcPr>
            <w:tcW w:type="dxa" w:w="1152"/>
            <w:shd w:fill="F2F4F7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jc w:val="right"/>
            </w:pPr>
            <w:r>
              <w:rPr>
                <w:rFonts w:ascii="Calibri" w:hAnsi="Calibri"/>
                <w:b w:val="0"/>
                <w:i w:val="0"/>
                <w:color w:val="262626"/>
                <w:sz w:val="19"/>
              </w:rPr>
              <w:t>5</w:t>
            </w:r>
          </w:p>
        </w:tc>
      </w:tr>
      <w:tr>
        <w:tc>
          <w:tcPr>
            <w:tcW w:type="dxa" w:w="1728"/>
            <w:shd w:fill="EBF5FB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r>
              <w:rPr>
                <w:rFonts w:ascii="Calibri" w:hAnsi="Calibri"/>
                <w:b/>
                <w:i w:val="0"/>
                <w:color w:val="1F4E79"/>
                <w:sz w:val="20"/>
              </w:rPr>
              <w:t>Total Story Points for Sprint 2</w:t>
            </w:r>
          </w:p>
        </w:tc>
        <w:tc>
          <w:tcPr>
            <w:tcW w:type="dxa" w:w="3168"/>
            <w:shd w:fill="EBF5FB"/>
            <w:tcMar>
              <w:top w:w="120" w:type="dxa"/>
              <w:bottom w:w="120" w:type="dxa"/>
              <w:left w:w="180" w:type="dxa"/>
              <w:right w:w="180" w:type="dxa"/>
            </w:tcMar>
          </w:tcPr>
          <w:p/>
        </w:tc>
        <w:tc>
          <w:tcPr>
            <w:tcW w:type="dxa" w:w="3744"/>
            <w:shd w:fill="EBF5FB"/>
            <w:tcMar>
              <w:top w:w="120" w:type="dxa"/>
              <w:bottom w:w="120" w:type="dxa"/>
              <w:left w:w="180" w:type="dxa"/>
              <w:right w:w="180" w:type="dxa"/>
            </w:tcMar>
          </w:tcPr>
          <w:p/>
        </w:tc>
        <w:tc>
          <w:tcPr>
            <w:tcW w:type="dxa" w:w="1152"/>
            <w:shd w:fill="EBF5FB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jc w:val="right"/>
            </w:pPr>
            <w:r>
              <w:rPr>
                <w:rFonts w:ascii="Calibri" w:hAnsi="Calibri"/>
                <w:b/>
                <w:i w:val="0"/>
                <w:color w:val="1F4E79"/>
                <w:sz w:val="20"/>
              </w:rPr>
              <w:t>20</w:t>
            </w:r>
          </w:p>
        </w:tc>
      </w:tr>
    </w:tbl>
    <w:p>
      <w:pPr>
        <w:spacing w:before="320" w:after="120"/>
      </w:pPr>
      <w:r>
        <w:rPr>
          <w:rFonts w:ascii="Arial" w:hAnsi="Arial"/>
          <w:b/>
          <w:i w:val="0"/>
          <w:color w:val="1F4E79"/>
          <w:sz w:val="28"/>
        </w:rPr>
        <w:t>3. Team Velocity Calculation</w:t>
      </w:r>
    </w:p>
    <w:p>
      <w:pPr>
        <w:spacing w:before="80" w:after="240"/>
        <w:jc w:val="center"/>
        <w:pBdr>
          <w:top w:val="single" w:sz="6" w:space="6" w:color="1F4E79"/>
          <w:bottom w:val="single" w:sz="6" w:space="6" w:color="1F4E79"/>
        </w:pBdr>
        <w:shd w:fill="EBF5FB"/>
      </w:pPr>
      <w:r>
        <w:rPr>
          <w:rFonts w:ascii="Arial" w:hAnsi="Arial"/>
          <w:b/>
          <w:i w:val="0"/>
          <w:color w:val="1F4E79"/>
          <w:sz w:val="20"/>
        </w:rPr>
        <w:t>Velocity Formula:</w:t>
        <w:br/>
      </w:r>
      <w:r>
        <w:rPr>
          <w:rFonts w:ascii="Calibri" w:hAnsi="Calibri"/>
          <w:b/>
          <w:i/>
          <w:color w:val="262626"/>
          <w:sz w:val="22"/>
        </w:rPr>
        <w:t>Velocity = Total Story Points Completed  /  Number of Sprints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D3D3"/>
          <w:left w:val="none"/>
          <w:bottom w:val="single" w:sz="6" w:space="0" w:color="1F4E79"/>
          <w:right w:val="none"/>
          <w:insideH w:val="single" w:sz="4" w:space="0" w:color="D3D3D3"/>
          <w:insideV w:val="none"/>
        </w:tblBorders>
      </w:tblPr>
      <w:tblGrid>
        <w:gridCol w:w="4968"/>
        <w:gridCol w:w="4968"/>
      </w:tblGrid>
      <w:tr>
        <w:tc>
          <w:tcPr>
            <w:tcW w:type="dxa" w:w="5040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r>
              <w:rPr>
                <w:rFonts w:ascii="Calibri" w:hAnsi="Calibri"/>
                <w:b/>
                <w:i w:val="0"/>
                <w:color w:val="262626"/>
                <w:sz w:val="20"/>
              </w:rPr>
              <w:t>Total Story Points (Sprint 1 + Sprint 2)</w:t>
            </w:r>
          </w:p>
        </w:tc>
        <w:tc>
          <w:tcPr>
            <w:tcW w:type="dxa" w:w="4752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jc w:val="right"/>
            </w:pPr>
            <w:r>
              <w:rPr>
                <w:rFonts w:ascii="Calibri" w:hAnsi="Calibri"/>
                <w:b w:val="0"/>
                <w:i w:val="0"/>
                <w:color w:val="262626"/>
                <w:sz w:val="20"/>
              </w:rPr>
              <w:t>12 + 20 = 32 Story Points</w:t>
            </w:r>
          </w:p>
        </w:tc>
      </w:tr>
      <w:tr>
        <w:tc>
          <w:tcPr>
            <w:tcW w:type="dxa" w:w="5040"/>
            <w:shd w:fill="F2F4F7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r>
              <w:rPr>
                <w:rFonts w:ascii="Calibri" w:hAnsi="Calibri"/>
                <w:b/>
                <w:i w:val="0"/>
                <w:color w:val="262626"/>
                <w:sz w:val="20"/>
              </w:rPr>
              <w:t>Total Sprints Executed</w:t>
            </w:r>
          </w:p>
        </w:tc>
        <w:tc>
          <w:tcPr>
            <w:tcW w:type="dxa" w:w="4752"/>
            <w:shd w:fill="F2F4F7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jc w:val="right"/>
            </w:pPr>
            <w:r>
              <w:rPr>
                <w:rFonts w:ascii="Calibri" w:hAnsi="Calibri"/>
                <w:b w:val="0"/>
                <w:i w:val="0"/>
                <w:color w:val="262626"/>
                <w:sz w:val="20"/>
              </w:rPr>
              <w:t>2 Sprints</w:t>
            </w:r>
          </w:p>
        </w:tc>
      </w:tr>
      <w:tr>
        <w:tc>
          <w:tcPr>
            <w:tcW w:type="dxa" w:w="5040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r>
              <w:rPr>
                <w:rFonts w:ascii="Calibri" w:hAnsi="Calibri"/>
                <w:b/>
                <w:i w:val="0"/>
                <w:color w:val="262626"/>
                <w:sz w:val="20"/>
              </w:rPr>
              <w:t>Velocity Calculation</w:t>
            </w:r>
          </w:p>
        </w:tc>
        <w:tc>
          <w:tcPr>
            <w:tcW w:type="dxa" w:w="4752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jc w:val="right"/>
            </w:pPr>
            <w:r>
              <w:rPr>
                <w:rFonts w:ascii="Calibri" w:hAnsi="Calibri"/>
                <w:b w:val="0"/>
                <w:i w:val="0"/>
                <w:color w:val="262626"/>
                <w:sz w:val="20"/>
              </w:rPr>
              <w:t>32 Points / 2 Sprints</w:t>
            </w:r>
          </w:p>
        </w:tc>
      </w:tr>
      <w:tr>
        <w:tc>
          <w:tcPr>
            <w:tcW w:type="dxa" w:w="5040"/>
            <w:shd w:fill="1F4E79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r>
              <w:rPr>
                <w:rFonts w:ascii="Arial" w:hAnsi="Arial"/>
                <w:b/>
                <w:i w:val="0"/>
                <w:color w:val="FFFFFF"/>
                <w:sz w:val="21"/>
              </w:rPr>
              <w:t>Team Velocity Outcome</w:t>
            </w:r>
          </w:p>
        </w:tc>
        <w:tc>
          <w:tcPr>
            <w:tcW w:type="dxa" w:w="4752"/>
            <w:shd w:fill="1F4E79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jc w:val="right"/>
            </w:pPr>
            <w:r>
              <w:rPr>
                <w:rFonts w:ascii="Arial" w:hAnsi="Arial"/>
                <w:b/>
                <w:i w:val="0"/>
                <w:color w:val="FFFFFF"/>
                <w:sz w:val="22"/>
              </w:rPr>
              <w:t>16 Story Points per Sprint</w:t>
            </w:r>
          </w:p>
        </w:tc>
      </w:tr>
    </w:tbl>
    <w:p>
      <w:pPr>
        <w:spacing w:before="320" w:after="160"/>
        <w:jc w:val="left"/>
        <w:pBdr>
          <w:left w:val="single" w:sz="36" w:space="12" w:color="1F4E79"/>
        </w:pBdr>
        <w:shd w:fill="F2F4F7"/>
      </w:pPr>
      <w:r>
        <w:rPr>
          <w:rFonts w:ascii="Calibri" w:hAnsi="Calibri"/>
          <w:b/>
          <w:i w:val="0"/>
          <w:color w:val="1F4E79"/>
          <w:sz w:val="22"/>
        </w:rPr>
        <w:t>Key Takeaway:</w:t>
        <w:br/>
        <w:t xml:space="preserve">Your team's baseline velocity is 16 Story Points per Sprint. </w:t>
      </w:r>
      <w:r>
        <w:rPr>
          <w:rFonts w:ascii="Calibri" w:hAnsi="Calibri"/>
          <w:b w:val="0"/>
          <w:i/>
          <w:color w:val="262626"/>
          <w:sz w:val="20"/>
        </w:rPr>
        <w:t>This metric should be used for capacity planning and commitment sizing in future sprint planning sessions.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